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1A2E"/>
          <w:sz w:val="44"/>
        </w:rPr>
        <w:t>Adding a New MT5 Broker Account</w:t>
      </w:r>
    </w:p>
    <w:p>
      <w:pPr>
        <w:spacing w:after="400"/>
        <w:jc w:val="center"/>
      </w:pPr>
      <w:r>
        <w:rPr>
          <w:color w:val="666666"/>
          <w:sz w:val="22"/>
        </w:rPr>
        <w:t>MT5 Bridge  |  Single Container, Multi-Account Architecture</w:t>
      </w:r>
    </w:p>
    <w:p>
      <w:pPr>
        <w:jc w:val="center"/>
      </w:pPr>
      <w:r>
        <w:rPr>
          <w:color w:val="CCCCCC"/>
          <w:sz w:val="16"/>
        </w:rPr>
        <w:t>______________________________________________________________________</w:t>
      </w:r>
    </w:p>
    <w:p>
      <w:pPr>
        <w:pStyle w:val="Heading2"/>
      </w:pPr>
      <w:r>
        <w:rPr>
          <w:color w:val="1A1A2E"/>
        </w:rPr>
        <w:t>Prerequisites</w:t>
      </w:r>
    </w:p>
    <w:p>
      <w:pPr>
        <w:pStyle w:val="ListBullet"/>
      </w:pPr>
      <w:r>
        <w:rPr>
          <w:sz w:val="20"/>
        </w:rPr>
        <w:t>mt5-bridge already running with at least one account</w:t>
      </w:r>
    </w:p>
    <w:p>
      <w:pPr>
        <w:pStyle w:val="ListBullet"/>
      </w:pPr>
      <w:r>
        <w:rPr>
          <w:sz w:val="20"/>
        </w:rPr>
        <w:t>SSH access to VPS</w:t>
      </w:r>
    </w:p>
    <w:p>
      <w:pPr>
        <w:pStyle w:val="ListBullet"/>
      </w:pPr>
      <w:r>
        <w:rPr>
          <w:sz w:val="20"/>
        </w:rPr>
        <w:t>Broker login credentials for the new account</w:t>
      </w:r>
    </w:p>
    <w:p>
      <w:pPr>
        <w:pStyle w:val="Heading2"/>
      </w:pPr>
      <w:r>
        <w:rPr>
          <w:color w:val="1A1A2E"/>
        </w:rPr>
        <w:t>Quick Reference</w:t>
      </w:r>
    </w:p>
    <w:p>
      <w:r>
        <w:rPr>
          <w:sz w:val="21"/>
        </w:rPr>
        <w:t>Only 3 things to change. Everything else is automated: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402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3969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MT5_ACCOUNTS env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mt5-bridge/docker-compose.yml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Add "accountname:port"</w:t>
            </w:r>
          </w:p>
        </w:tc>
      </w:tr>
      <w:tr>
        <w:tc>
          <w:tcPr>
            <w:tcW w:type="dxa" w:w="2268"/>
            <w:shd w:fill="F2F6FC" w:val="clear"/>
          </w:tcPr>
          <w:p>
            <w:r/>
            <w:r>
              <w:rPr>
                <w:sz w:val="19"/>
              </w:rPr>
              <w:t>Volume mount</w:t>
            </w:r>
          </w:p>
        </w:tc>
        <w:tc>
          <w:tcPr>
            <w:tcW w:type="dxa" w:w="3402"/>
            <w:shd w:fill="F2F6FC" w:val="clear"/>
          </w:tcPr>
          <w:p>
            <w:r/>
            <w:r>
              <w:rPr>
                <w:sz w:val="19"/>
              </w:rPr>
              <w:t>mt5-bridge/docker-compose.yml</w:t>
            </w:r>
          </w:p>
        </w:tc>
        <w:tc>
          <w:tcPr>
            <w:tcW w:type="dxa" w:w="3969"/>
            <w:shd w:fill="F2F6FC" w:val="clear"/>
          </w:tcPr>
          <w:p>
            <w:r/>
            <w:r>
              <w:rPr>
                <w:sz w:val="19"/>
              </w:rPr>
              <w:t>Add named volume for Wine prefix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Account config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accounts.json on VPS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Add entry with mt5_host, mt5_port</w:t>
            </w:r>
          </w:p>
        </w:tc>
      </w:tr>
    </w:tbl>
    <w:p>
      <w:pPr>
        <w:spacing w:before="320" w:after="120"/>
      </w:pPr>
      <w:r>
        <w:rPr>
          <w:b/>
          <w:color w:val="FFFFFF"/>
          <w:sz w:val="22"/>
          <w:shd w:fill="2B579A" w:val="clear"/>
        </w:rPr>
        <w:t xml:space="preserve">  STEP 1  </w:t>
      </w:r>
      <w:r>
        <w:rPr>
          <w:b/>
          <w:color w:val="1A1A2E"/>
          <w:sz w:val="26"/>
        </w:rPr>
        <w:t xml:space="preserve">  Update docker-compose.yml</w:t>
      </w:r>
    </w:p>
    <w:p>
      <w:r>
        <w:rPr>
          <w:sz w:val="20"/>
        </w:rPr>
        <w:t>Edit mt5-bridge/docker-compose.yml on your local machine. Add the new account to MT5_ACCOUNTS (comma-separated name:port), add a volume mount, and declare the volume: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>services:</w:t>
        <w:br/>
        <w:t xml:space="preserve">  mt5-bridge:</w:t>
        <w:br/>
        <w:t xml:space="preserve">    environment:</w:t>
        <w:br/>
        <w:t xml:space="preserve">      MT5_ACCOUNTS: "vantage:18812,fundednext:18813"</w:t>
        <w:br/>
        <w:t xml:space="preserve">    volumes:</w:t>
        <w:br/>
        <w:t xml:space="preserve">      - mt5_vantage_wine:/root/.wine-vantage</w:t>
        <w:br/>
        <w:t xml:space="preserve">      - mt5_fundednext_wine:/root/.wine-fundednext  # NEW</w:t>
        <w:br/>
        <w:br/>
        <w:t>volumes:</w:t>
        <w:br/>
        <w:t xml:space="preserve">  mt5_vantage_wine:</w:t>
        <w:br/>
        <w:t xml:space="preserve">  mt5_fundednext_wine:  # NEW</w:t>
      </w:r>
    </w:p>
    <w:p>
      <w:pPr>
        <w:spacing w:before="80" w:after="80"/>
        <w:ind w:left="283"/>
      </w:pPr>
      <w:r>
        <w:rPr>
          <w:b/>
          <w:i/>
          <w:color w:val="0B6E2F"/>
          <w:sz w:val="19"/>
        </w:rPr>
        <w:t>TIP: Each account needs a unique RPyC port. Use sequential ports: 18812, 18813, 18814, ...</w:t>
      </w:r>
    </w:p>
    <w:p>
      <w:pPr>
        <w:spacing w:before="320" w:after="120"/>
      </w:pPr>
      <w:r>
        <w:rPr>
          <w:b/>
          <w:color w:val="FFFFFF"/>
          <w:sz w:val="22"/>
          <w:shd w:fill="2B579A" w:val="clear"/>
        </w:rPr>
        <w:t xml:space="preserve">  STEP 2  </w:t>
      </w:r>
      <w:r>
        <w:rPr>
          <w:b/>
          <w:color w:val="1A1A2E"/>
          <w:sz w:val="26"/>
        </w:rPr>
        <w:t xml:space="preserve">  Update accounts.json</w:t>
      </w:r>
    </w:p>
    <w:p>
      <w:r>
        <w:rPr>
          <w:sz w:val="20"/>
        </w:rPr>
        <w:t>Add the new account entry to accounts.json on VPS. The mt5_host is always "mt5-bridge" (the Docker container name). The mt5_port matches what you set in MT5_ACCOUNTS: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>{</w:t>
        <w:br/>
        <w:t xml:space="preserve">  "account_name": "FundedNext",</w:t>
        <w:br/>
        <w:t xml:space="preserve">  "mt5_host": "mt5-bridge",</w:t>
        <w:br/>
        <w:t xml:space="preserve">  "mt5_port": 18813,</w:t>
        <w:br/>
        <w:t xml:space="preserve">  "login": 12345678,</w:t>
        <w:br/>
        <w:t xml:space="preserve">  "password_env": "MT5_PASS_FUNDEDNEXT",</w:t>
        <w:br/>
        <w:t xml:space="preserve">  "server": "FundedNext-Server",</w:t>
        <w:br/>
        <w:t xml:space="preserve">  "risk_pct": 1.0,</w:t>
        <w:br/>
        <w:t xml:space="preserve">  "max_positions": 5</w:t>
        <w:br/>
        <w:t>}</w:t>
      </w:r>
    </w:p>
    <w:p>
      <w:r>
        <w:rPr>
          <w:sz w:val="20"/>
        </w:rPr>
        <w:t>Add the password to the telebot .env file: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>MT5_PASS_FUNDEDNEXT=your_broker_password</w:t>
      </w:r>
    </w:p>
    <w:p>
      <w:pPr>
        <w:spacing w:before="320" w:after="120"/>
      </w:pPr>
      <w:r>
        <w:rPr>
          <w:b/>
          <w:color w:val="FFFFFF"/>
          <w:sz w:val="22"/>
          <w:shd w:fill="2B579A" w:val="clear"/>
        </w:rPr>
        <w:t xml:space="preserve">  STEP 3  </w:t>
      </w:r>
      <w:r>
        <w:rPr>
          <w:b/>
          <w:color w:val="1A1A2E"/>
          <w:sz w:val="26"/>
        </w:rPr>
        <w:t xml:space="preserve">  Push and Deploy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># Local: commit and push</w:t>
        <w:br/>
        <w:t>git add mt5-bridge/docker-compose.yml</w:t>
        <w:br/>
        <w:t>git commit -m "feat: add fundednext account"</w:t>
        <w:br/>
        <w:t>git push origin main</w:t>
        <w:br/>
        <w:br/>
        <w:t># VPS: pull and copy to deploy directory</w:t>
        <w:br/>
        <w:t>cd /home/murx/apps/telebot</w:t>
        <w:br/>
        <w:t>git pull origin main</w:t>
        <w:br/>
        <w:t>cp -r mt5-bridge/* /home/murx/apps/mt5-bridge/</w:t>
        <w:br/>
        <w:br/>
        <w:t># VPS: rebuild with VNC enabled</w:t>
        <w:br/>
        <w:t>cd /home/murx/apps/mt5-bridge</w:t>
        <w:br/>
        <w:t>docker compose down</w:t>
        <w:br/>
        <w:t>ENABLE_VNC=true docker compose up -d --build</w:t>
        <w:br/>
        <w:br/>
        <w:t># Clean up build cache</w:t>
        <w:br/>
        <w:t>docker builder prune -f</w:t>
      </w:r>
    </w:p>
    <w:p>
      <w:pPr>
        <w:spacing w:before="320" w:after="120"/>
      </w:pPr>
      <w:r>
        <w:rPr>
          <w:b/>
          <w:color w:val="FFFFFF"/>
          <w:sz w:val="22"/>
          <w:shd w:fill="2B579A" w:val="clear"/>
        </w:rPr>
        <w:t xml:space="preserve">  STEP 4  </w:t>
      </w:r>
      <w:r>
        <w:rPr>
          <w:b/>
          <w:color w:val="1A1A2E"/>
          <w:sz w:val="26"/>
        </w:rPr>
        <w:t xml:space="preserve">  Wait for Wine Initialization</w:t>
      </w:r>
    </w:p>
    <w:p>
      <w:r>
        <w:rPr>
          <w:sz w:val="20"/>
        </w:rPr>
        <w:t>The entrypoint automatically detects the new account and initializes its Wine prefix. This takes 2-5 minutes on first run.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>docker logs -f mt5-bridge</w:t>
      </w:r>
    </w:p>
    <w:p>
      <w:r>
        <w:rPr>
          <w:sz w:val="20"/>
        </w:rPr>
        <w:t>You should see: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>[fundednext] FIRST RUN - Initializing Wine</w:t>
        <w:br/>
        <w:t>[fundednext] Installing Python 3.9 (embeddable)...</w:t>
        <w:br/>
        <w:t>[fundednext] Installing pip and MT5 packages...</w:t>
        <w:br/>
        <w:t>[fundednext] Wine initialization complete!</w:t>
        <w:br/>
        <w:br/>
        <w:t>[fundednext] MT5 NOT INSTALLED - Setup required!</w:t>
      </w:r>
    </w:p>
    <w:p>
      <w:pPr>
        <w:spacing w:before="80" w:after="80"/>
        <w:ind w:left="283"/>
      </w:pPr>
      <w:r>
        <w:rPr>
          <w:b/>
          <w:i/>
          <w:color w:val="0B6E2F"/>
          <w:sz w:val="19"/>
        </w:rPr>
        <w:t>TIP: "MT5 NOT INSTALLED" is expected here. VNC is automatically force-enabled when any account is missing MT5.</w:t>
      </w:r>
    </w:p>
    <w:p>
      <w:pPr>
        <w:spacing w:before="320" w:after="120"/>
      </w:pPr>
      <w:r>
        <w:rPr>
          <w:b/>
          <w:color w:val="FFFFFF"/>
          <w:sz w:val="22"/>
          <w:shd w:fill="2B579A" w:val="clear"/>
        </w:rPr>
        <w:t xml:space="preserve">  STEP 5  </w:t>
      </w:r>
      <w:r>
        <w:rPr>
          <w:b/>
          <w:color w:val="1A1A2E"/>
          <w:sz w:val="26"/>
        </w:rPr>
        <w:t xml:space="preserve">  Install MT5 via noVNC</w:t>
      </w:r>
    </w:p>
    <w:p>
      <w:r>
        <w:rPr>
          <w:sz w:val="20"/>
        </w:rPr>
        <w:t>Open an SSH tunnel to access noVNC: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>ssh -L 6080:localhost:6080 murx@vps</w:t>
      </w:r>
    </w:p>
    <w:p>
      <w:r>
        <w:rPr>
          <w:sz w:val="20"/>
        </w:rPr>
        <w:t>Run the MT5 installer targeting the new account's Wine prefix: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>docker exec -d mt5-bridge bash -c \</w:t>
        <w:br/>
        <w:t xml:space="preserve">  'DISPLAY=:99 WINEPREFIX=/root/.wine-fundednext WINEDEBUG=-all wine /opt/mt5setup.exe'</w:t>
      </w:r>
    </w:p>
    <w:p>
      <w:r>
        <w:rPr>
          <w:sz w:val="20"/>
        </w:rPr>
        <w:t>Open http://localhost:6080/vnc.html in your browser, then:</w:t>
      </w:r>
    </w:p>
    <w:p>
      <w:pPr>
        <w:pStyle w:val="ListNumber"/>
      </w:pPr>
      <w:r>
        <w:rPr>
          <w:sz w:val="20"/>
        </w:rPr>
        <w:t>Complete the MT5 installation wizard</w:t>
      </w:r>
    </w:p>
    <w:p>
      <w:pPr>
        <w:pStyle w:val="ListNumber"/>
      </w:pPr>
      <w:r>
        <w:rPr>
          <w:sz w:val="20"/>
        </w:rPr>
        <w:t>Log into your broker account</w:t>
      </w:r>
    </w:p>
    <w:p>
      <w:pPr>
        <w:pStyle w:val="ListNumber"/>
      </w:pPr>
      <w:r>
        <w:rPr>
          <w:b/>
          <w:sz w:val="20"/>
        </w:rPr>
        <w:t xml:space="preserve">Check "Save password" </w:t>
      </w:r>
      <w:r>
        <w:rPr>
          <w:sz w:val="20"/>
        </w:rPr>
      </w:r>
      <w:r>
        <w:rPr>
          <w:sz w:val="20"/>
        </w:rPr>
        <w:t>(important - MT5 needs to auto-login on restart)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 xml:space="preserve">Go to </w:t>
      </w:r>
      <w:r>
        <w:rPr>
          <w:b/>
          <w:sz w:val="20"/>
        </w:rPr>
        <w:t>Tools &gt; Options &gt; Expert Advisors</w:t>
      </w:r>
      <w:r>
        <w:rPr>
          <w:sz w:val="20"/>
        </w:rPr>
        <w:t>:</w:t>
      </w:r>
    </w:p>
    <w:p>
      <w:pPr>
        <w:pStyle w:val="ListBullet"/>
      </w:pPr>
      <w:r>
        <w:rPr>
          <w:b/>
          <w:sz w:val="20"/>
        </w:rPr>
        <w:t>Enable "Allow algorithmic trading"</w:t>
      </w:r>
      <w:r>
        <w:rPr>
          <w:sz w:val="20"/>
        </w:rPr>
      </w:r>
    </w:p>
    <w:p>
      <w:pPr>
        <w:pStyle w:val="ListBullet"/>
      </w:pPr>
      <w:r>
        <w:rPr>
          <w:b/>
          <w:sz w:val="20"/>
        </w:rPr>
        <w:t>Enable "Allow DLL imports"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Close MT5 (supervisord will auto-restart it)</w:t>
      </w:r>
    </w:p>
    <w:p>
      <w:pPr>
        <w:spacing w:before="80" w:after="80"/>
        <w:ind w:left="283"/>
      </w:pPr>
      <w:r>
        <w:rPr>
          <w:b/>
          <w:i/>
          <w:color w:val="C43E00"/>
          <w:sz w:val="19"/>
        </w:rPr>
        <w:t>IMPORTANT: You MUST check "Save password" or MT5 will not auto-login when the container restarts.</w:t>
      </w:r>
    </w:p>
    <w:p>
      <w:pPr>
        <w:spacing w:before="320" w:after="120"/>
      </w:pPr>
      <w:r>
        <w:rPr>
          <w:b/>
          <w:color w:val="FFFFFF"/>
          <w:sz w:val="22"/>
          <w:shd w:fill="2B579A" w:val="clear"/>
        </w:rPr>
        <w:t xml:space="preserve">  STEP 6  </w:t>
      </w:r>
      <w:r>
        <w:rPr>
          <w:b/>
          <w:color w:val="1A1A2E"/>
          <w:sz w:val="26"/>
        </w:rPr>
        <w:t xml:space="preserve">  Verify and Disable VNC</w:t>
      </w:r>
    </w:p>
    <w:p>
      <w:r>
        <w:rPr>
          <w:sz w:val="20"/>
        </w:rPr>
        <w:t>Check that all processes are running: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>docker exec mt5-bridge supervisorctl status</w:t>
      </w:r>
    </w:p>
    <w:p>
      <w:r>
        <w:rPr>
          <w:sz w:val="20"/>
        </w:rPr>
        <w:t>Expected output: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>mt5-vantage       RUNNING   pid 19, uptime 0:05:00</w:t>
        <w:br/>
        <w:t>rpyc-vantage      RUNNING   pid 20, uptime 0:05:00</w:t>
        <w:br/>
        <w:t>mt5-fundednext    RUNNING   pid 21, uptime 0:02:00</w:t>
        <w:br/>
        <w:t>rpyc-fundednext   RUNNING   pid 22, uptime 0:02:00</w:t>
        <w:br/>
        <w:t>novnc             RUNNING   ...</w:t>
        <w:br/>
        <w:t>x11vnc            RUNNING   ...</w:t>
        <w:br/>
        <w:t>xvfb              RUNNING   ...</w:t>
      </w:r>
    </w:p>
    <w:p>
      <w:r>
        <w:rPr>
          <w:sz w:val="20"/>
        </w:rPr>
        <w:t>Disable VNC for production: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>cd /home/murx/apps/mt5-bridge</w:t>
        <w:br/>
        <w:t>docker compose down</w:t>
        <w:br/>
        <w:t>docker compose up -d</w:t>
      </w:r>
    </w:p>
    <w:p>
      <w:pPr>
        <w:spacing w:before="320" w:after="120"/>
      </w:pPr>
      <w:r>
        <w:rPr>
          <w:b/>
          <w:color w:val="FFFFFF"/>
          <w:sz w:val="22"/>
          <w:shd w:fill="2B579A" w:val="clear"/>
        </w:rPr>
        <w:t xml:space="preserve">  STEP 7  </w:t>
      </w:r>
      <w:r>
        <w:rPr>
          <w:b/>
          <w:color w:val="1A1A2E"/>
          <w:sz w:val="26"/>
        </w:rPr>
        <w:t xml:space="preserve">  Restart Telebot</w:t>
      </w:r>
    </w:p>
    <w:p>
      <w:r>
        <w:rPr>
          <w:sz w:val="20"/>
        </w:rPr>
        <w:t>Restart the telebot so it picks up the new account from accounts.json: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>cd /home/murx/apps/telebot</w:t>
        <w:br/>
        <w:t>docker compose up -d</w:t>
      </w:r>
    </w:p>
    <w:p>
      <w:r>
        <w:br w:type="page"/>
      </w:r>
    </w:p>
    <w:p>
      <w:pPr>
        <w:pStyle w:val="Heading2"/>
      </w:pPr>
      <w:r>
        <w:rPr>
          <w:color w:val="1A1A2E"/>
        </w:rPr>
        <w:t>How It Works Under the Hood</w:t>
      </w:r>
    </w:p>
    <w:p>
      <w:r>
        <w:rPr>
          <w:sz w:val="20"/>
        </w:rPr>
        <w:t>When the container starts, the entrypoint:</w:t>
      </w:r>
    </w:p>
    <w:p>
      <w:pPr>
        <w:pStyle w:val="ListNumber"/>
      </w:pPr>
      <w:r>
        <w:rPr>
          <w:sz w:val="20"/>
        </w:rPr>
        <w:t>Parses MT5_ACCOUNTS env var (e.g., "vantage:18812,fundednext:18813")</w:t>
      </w:r>
    </w:p>
    <w:p>
      <w:pPr>
        <w:pStyle w:val="ListNumber"/>
      </w:pPr>
      <w:r>
        <w:rPr>
          <w:sz w:val="20"/>
        </w:rPr>
        <w:t>For each account, checks if /root/.wine-{name}/.initialized exists</w:t>
      </w:r>
    </w:p>
    <w:p>
      <w:pPr>
        <w:pStyle w:val="ListNumber"/>
      </w:pPr>
      <w:r>
        <w:rPr>
          <w:sz w:val="20"/>
        </w:rPr>
        <w:t>If not initialized: runs wineboot, extracts Python 3.9, installs pip + MetaTrader5 + mt5linux</w:t>
      </w:r>
    </w:p>
    <w:p>
      <w:pPr>
        <w:pStyle w:val="ListNumber"/>
      </w:pPr>
      <w:r>
        <w:rPr>
          <w:sz w:val="20"/>
        </w:rPr>
        <w:t>Checks if MT5 terminal is installed in each prefix</w:t>
      </w:r>
    </w:p>
    <w:p>
      <w:pPr>
        <w:pStyle w:val="ListNumber"/>
      </w:pPr>
      <w:r>
        <w:rPr>
          <w:sz w:val="20"/>
        </w:rPr>
        <w:t>Generates supervisord.conf dynamically with shared + per-account processes</w:t>
      </w:r>
    </w:p>
    <w:p>
      <w:pPr>
        <w:pStyle w:val="ListNumber"/>
      </w:pPr>
      <w:r>
        <w:rPr>
          <w:sz w:val="20"/>
        </w:rPr>
        <w:t>Starts supervisord</w:t>
      </w:r>
    </w:p>
    <w:p>
      <w:pPr>
        <w:pStyle w:val="Heading3"/>
      </w:pPr>
      <w:r>
        <w:rPr>
          <w:color w:val="1A1A2E"/>
        </w:rPr>
        <w:t>Architecture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  <w:shd w:fill="F0F0F0" w:val="clear"/>
        </w:rPr>
        <w:t xml:space="preserve">  mt5-bridge (single container)</w:t>
        <w:br/>
        <w:t xml:space="preserve">  +----------------------------------+</w:t>
        <w:br/>
        <w:t xml:space="preserve">  |  Xvfb + noVNC        (shared)    |</w:t>
        <w:br/>
        <w:t xml:space="preserve">  |                                  |</w:t>
        <w:br/>
        <w:t xml:space="preserve">  |  .wine-vantage/                  |</w:t>
        <w:br/>
        <w:t xml:space="preserve">  |    MT5 terminal + RPyC :18812    |</w:t>
        <w:br/>
        <w:t xml:space="preserve">  |                                  |</w:t>
        <w:br/>
        <w:t xml:space="preserve">  |  .wine-fundednext/               |</w:t>
        <w:br/>
        <w:t xml:space="preserve">  |    MT5 terminal + RPyC :18813    |</w:t>
        <w:br/>
        <w:t xml:space="preserve">  |                                  |</w:t>
        <w:br/>
        <w:t xml:space="preserve">  |  .wine-{new}/                    |</w:t>
        <w:br/>
        <w:t xml:space="preserve">  |    MT5 terminal + RPyC :18814    |</w:t>
        <w:br/>
        <w:t xml:space="preserve">  +----------------------------------+</w:t>
        <w:br/>
        <w:t xml:space="preserve">           |          data-net</w:t>
        <w:br/>
        <w:t xml:space="preserve">           v</w:t>
        <w:br/>
        <w:t xml:space="preserve">  +------------------+</w:t>
        <w:br/>
        <w:t xml:space="preserve">  |     telebot      |</w:t>
        <w:br/>
        <w:t xml:space="preserve">  |  MT5LinuxConnector|</w:t>
        <w:br/>
        <w:t xml:space="preserve">  |  (per-account)   |</w:t>
        <w:br/>
        <w:t xml:space="preserve">  +------------------+</w:t>
      </w:r>
    </w:p>
    <w:p>
      <w:r>
        <w:rPr>
          <w:sz w:val="20"/>
        </w:rPr>
        <w:t>Each account is fully isolated via separate Wine prefixes. They share the same virtual display (:99) and noVNC port (6080) but cannot interfere with each other.</w:t>
      </w:r>
    </w:p>
    <w:p>
      <w:pPr>
        <w:pStyle w:val="Heading2"/>
      </w:pPr>
      <w:r>
        <w:rPr>
          <w:color w:val="1A1A2E"/>
        </w:rPr>
        <w:t>Removing an Account</w:t>
      </w:r>
    </w:p>
    <w:p>
      <w:pPr>
        <w:pStyle w:val="ListNumber"/>
      </w:pPr>
      <w:r>
        <w:rPr>
          <w:sz w:val="20"/>
        </w:rPr>
        <w:t>Remove the account from MT5_ACCOUNTS in docker-compose.yml</w:t>
      </w:r>
    </w:p>
    <w:p>
      <w:pPr>
        <w:pStyle w:val="ListNumber"/>
      </w:pPr>
      <w:r>
        <w:rPr>
          <w:sz w:val="20"/>
        </w:rPr>
        <w:t>Remove the volume mount line</w:t>
      </w:r>
    </w:p>
    <w:p>
      <w:pPr>
        <w:pStyle w:val="ListNumber"/>
      </w:pPr>
      <w:r>
        <w:rPr>
          <w:sz w:val="20"/>
        </w:rPr>
        <w:t>Remove the volume declaration</w:t>
      </w:r>
    </w:p>
    <w:p>
      <w:pPr>
        <w:pStyle w:val="ListNumber"/>
      </w:pPr>
      <w:r>
        <w:rPr>
          <w:sz w:val="20"/>
        </w:rPr>
        <w:t>Remove from accounts.json on VPS</w:t>
      </w:r>
    </w:p>
    <w:p>
      <w:pPr>
        <w:pStyle w:val="ListNumber"/>
      </w:pPr>
      <w:r>
        <w:rPr>
          <w:sz w:val="20"/>
        </w:rPr>
        <w:t>Rebuild: docker compose down &amp;&amp; docker compose up -d --build</w:t>
      </w:r>
    </w:p>
    <w:p>
      <w:pPr>
        <w:pStyle w:val="ListNumber"/>
      </w:pPr>
      <w:r>
        <w:rPr>
          <w:b/>
          <w:sz w:val="20"/>
        </w:rPr>
        <w:t xml:space="preserve">(Optional) </w:t>
      </w:r>
      <w:r>
        <w:rPr>
          <w:sz w:val="20"/>
        </w:rPr>
        <w:t>Delete the orphaned volume: docker volume rm mt5-bridge_mt5_accountname_wine</w:t>
      </w:r>
    </w:p>
    <w:p>
      <w:pPr>
        <w:spacing w:before="400"/>
        <w:jc w:val="center"/>
      </w:pPr>
      <w:r>
        <w:rPr>
          <w:color w:val="CCCCCC"/>
          <w:sz w:val="16"/>
        </w:rPr>
        <w:t>______________________________________________________________________</w:t>
      </w:r>
    </w:p>
    <w:p>
      <w:pPr>
        <w:jc w:val="center"/>
      </w:pPr>
      <w:r>
        <w:rPr>
          <w:color w:val="999999"/>
          <w:sz w:val="18"/>
        </w:rPr>
        <w:t>Telebot MT5 Bridge Documentation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